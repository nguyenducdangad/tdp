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AB3F" w14:textId="77777777" w:rsidR="00D01097" w:rsidRDefault="00000000">
      <w:pPr>
        <w:spacing w:after="80"/>
      </w:pPr>
      <w:r>
        <w:rPr>
          <w:b/>
          <w:color w:val="0F4C81"/>
          <w:sz w:val="44"/>
        </w:rPr>
        <w:t>TÀI LIỆU ĐẶC TẢ CHỨC NĂNG &amp; BÁO GIÁ</w:t>
      </w:r>
    </w:p>
    <w:p w14:paraId="13F29676" w14:textId="77777777" w:rsidR="00D01097" w:rsidRDefault="00000000">
      <w:pPr>
        <w:spacing w:after="320"/>
      </w:pPr>
      <w:r>
        <w:rPr>
          <w:b/>
          <w:color w:val="336699"/>
          <w:sz w:val="28"/>
        </w:rPr>
        <w:t>Dự án: Website Hỗ trợ Tuyển sinh &amp; Hướng nghiệp</w:t>
      </w:r>
    </w:p>
    <w:tbl>
      <w:tblPr>
        <w:tblW w:w="0" w:type="auto"/>
        <w:jc w:val="center"/>
        <w:tblBorders>
          <w:top w:val="single" w:sz="2" w:space="0" w:color="E0E0E0"/>
          <w:bottom w:val="single" w:sz="2" w:space="0" w:color="E0E0E0"/>
          <w:insideH w:val="single" w:sz="2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01097" w14:paraId="29C7A549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E908" w14:textId="77777777" w:rsidR="00D01097" w:rsidRDefault="00000000">
            <w:pPr>
              <w:spacing w:after="0"/>
            </w:pPr>
            <w:r>
              <w:rPr>
                <w:b/>
                <w:color w:val="0F4C81"/>
              </w:rPr>
              <w:t xml:space="preserve">Phiên bản: </w:t>
            </w:r>
            <w:r>
              <w:t>1.0</w:t>
            </w:r>
          </w:p>
        </w:tc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D2A4" w14:textId="77777777" w:rsidR="00D01097" w:rsidRDefault="00000000">
            <w:pPr>
              <w:spacing w:after="0"/>
            </w:pPr>
            <w:r>
              <w:rPr>
                <w:b/>
                <w:color w:val="0F4C81"/>
              </w:rPr>
              <w:t xml:space="preserve">Ngày: </w:t>
            </w:r>
            <w:r>
              <w:t>26/07/2026</w:t>
            </w:r>
          </w:p>
        </w:tc>
      </w:tr>
      <w:tr w:rsidR="00D01097" w14:paraId="416C97B2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B4D6" w14:textId="77777777" w:rsidR="00D01097" w:rsidRDefault="00000000">
            <w:pPr>
              <w:spacing w:after="0"/>
            </w:pPr>
            <w:r>
              <w:rPr>
                <w:b/>
                <w:color w:val="0F4C81"/>
              </w:rPr>
              <w:t xml:space="preserve">Khách hàng: </w:t>
            </w:r>
            <w:r>
              <w:t>A</w:t>
            </w:r>
          </w:p>
        </w:tc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7558" w14:textId="77777777" w:rsidR="00D01097" w:rsidRDefault="00000000">
            <w:pPr>
              <w:spacing w:after="0"/>
            </w:pPr>
            <w:r>
              <w:rPr>
                <w:b/>
                <w:color w:val="0F4C81"/>
              </w:rPr>
              <w:t xml:space="preserve">Trạng thái: </w:t>
            </w:r>
            <w:r>
              <w:t>Dự thảo / Báo giá</w:t>
            </w:r>
          </w:p>
        </w:tc>
      </w:tr>
    </w:tbl>
    <w:p w14:paraId="7E0462A0" w14:textId="77777777" w:rsidR="00D01097" w:rsidRDefault="00D01097">
      <w:pPr>
        <w:spacing w:after="240"/>
      </w:pPr>
    </w:p>
    <w:p w14:paraId="09488199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1. Giới thiệu</w:t>
      </w:r>
    </w:p>
    <w:p w14:paraId="3DA08C98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1.1 Mục tiêu</w:t>
      </w:r>
    </w:p>
    <w:p w14:paraId="533E7E08" w14:textId="77777777" w:rsidR="00D01097" w:rsidRDefault="00000000">
      <w:pPr>
        <w:spacing w:after="80"/>
      </w:pPr>
      <w:r>
        <w:t>Xây dựng website hỗ trợ học sinh THPT tra cứu thông tin tuyển sinh, tính điểm xét tuyển đa phương thức, định hướng nghề nghiệp và học tập trực tuyến.</w:t>
      </w:r>
    </w:p>
    <w:p w14:paraId="1F75D871" w14:textId="77777777" w:rsidR="00D01097" w:rsidRDefault="00000000">
      <w:pPr>
        <w:spacing w:after="80"/>
      </w:pPr>
      <w:r>
        <w:t>Website được thiết kế theo hướng mở rộng, cho phép cập nhật dữ liệu tuyển sinh hàng năm mà không cần chỉnh sửa mã nguồn.</w:t>
      </w:r>
    </w:p>
    <w:p w14:paraId="06FD313C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2. Phạm vi dự án</w:t>
      </w:r>
    </w:p>
    <w:p w14:paraId="3A567788" w14:textId="77777777" w:rsidR="00D01097" w:rsidRDefault="00000000">
      <w:pPr>
        <w:spacing w:after="80"/>
      </w:pPr>
      <w:r>
        <w:t>Website bao gồm các phân hệ chính:</w:t>
      </w:r>
    </w:p>
    <w:p w14:paraId="223460BE" w14:textId="77777777" w:rsidR="00D01097" w:rsidRDefault="00000000">
      <w:pPr>
        <w:pStyle w:val="ListBullet"/>
        <w:spacing w:after="60"/>
      </w:pPr>
      <w:r>
        <w:rPr>
          <w:sz w:val="21"/>
        </w:rPr>
        <w:t>Trang chủ</w:t>
      </w:r>
    </w:p>
    <w:p w14:paraId="4E7025AD" w14:textId="77777777" w:rsidR="00D01097" w:rsidRDefault="00000000">
      <w:pPr>
        <w:pStyle w:val="ListBullet"/>
        <w:spacing w:after="60"/>
      </w:pPr>
      <w:r>
        <w:rPr>
          <w:sz w:val="21"/>
        </w:rPr>
        <w:t>Tra cứu đề án tuyển sinh</w:t>
      </w:r>
    </w:p>
    <w:p w14:paraId="3F6230B8" w14:textId="77777777" w:rsidR="00D01097" w:rsidRDefault="00000000">
      <w:pPr>
        <w:pStyle w:val="ListBullet"/>
        <w:spacing w:after="60"/>
      </w:pPr>
      <w:r>
        <w:rPr>
          <w:sz w:val="21"/>
        </w:rPr>
        <w:t>Công cụ tính điểm</w:t>
      </w:r>
    </w:p>
    <w:p w14:paraId="34F3D8A3" w14:textId="77777777" w:rsidR="00D01097" w:rsidRDefault="00000000">
      <w:pPr>
        <w:pStyle w:val="ListBullet"/>
        <w:spacing w:after="60"/>
      </w:pPr>
      <w:r>
        <w:rPr>
          <w:sz w:val="21"/>
        </w:rPr>
        <w:t>Trắc nghiệm hướng nghiệp</w:t>
      </w:r>
    </w:p>
    <w:p w14:paraId="09CABE3C" w14:textId="77777777" w:rsidR="00D01097" w:rsidRDefault="00000000">
      <w:pPr>
        <w:pStyle w:val="ListBullet"/>
        <w:spacing w:after="60"/>
      </w:pPr>
      <w:r>
        <w:rPr>
          <w:sz w:val="21"/>
        </w:rPr>
        <w:t>Khóa học Online</w:t>
      </w:r>
    </w:p>
    <w:p w14:paraId="41F0AF2E" w14:textId="77777777" w:rsidR="00D01097" w:rsidRDefault="00000000">
      <w:pPr>
        <w:pStyle w:val="ListBullet"/>
        <w:spacing w:after="60"/>
      </w:pPr>
      <w:r>
        <w:rPr>
          <w:sz w:val="21"/>
        </w:rPr>
        <w:t>Blog</w:t>
      </w:r>
    </w:p>
    <w:p w14:paraId="497D5812" w14:textId="77777777" w:rsidR="00D01097" w:rsidRDefault="00000000">
      <w:pPr>
        <w:pStyle w:val="ListBullet"/>
        <w:spacing w:after="60"/>
      </w:pPr>
      <w:r>
        <w:rPr>
          <w:sz w:val="21"/>
        </w:rPr>
        <w:t>Thành viên</w:t>
      </w:r>
    </w:p>
    <w:p w14:paraId="68A874A4" w14:textId="77777777" w:rsidR="00D01097" w:rsidRDefault="00000000">
      <w:pPr>
        <w:pStyle w:val="ListBullet"/>
        <w:spacing w:after="60"/>
      </w:pPr>
      <w:r>
        <w:rPr>
          <w:sz w:val="21"/>
        </w:rPr>
        <w:t>Quản trị hệ thống (Admin)</w:t>
      </w:r>
    </w:p>
    <w:p w14:paraId="218FAA12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3. Sitemap</w:t>
      </w:r>
    </w:p>
    <w:p w14:paraId="1F7C3CFF" w14:textId="77777777" w:rsidR="00D01097" w:rsidRDefault="00000000">
      <w:r>
        <w:rPr>
          <w:b/>
          <w:color w:val="0F4C81"/>
        </w:rPr>
        <w:t>• HOME</w:t>
      </w:r>
    </w:p>
    <w:p w14:paraId="7C3CCEE9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Công cụ xét tuyển</w:t>
      </w:r>
    </w:p>
    <w:p w14:paraId="43DABD66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Tra cứu đề án</w:t>
      </w:r>
    </w:p>
    <w:p w14:paraId="39A0DC87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Tính điểm</w:t>
      </w:r>
    </w:p>
    <w:p w14:paraId="6B390527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Hướng nghiệp</w:t>
      </w:r>
    </w:p>
    <w:p w14:paraId="05878868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MBTI</w:t>
      </w:r>
    </w:p>
    <w:p w14:paraId="3B88AC2A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Holland</w:t>
      </w:r>
    </w:p>
    <w:p w14:paraId="05418B72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IQ</w:t>
      </w:r>
    </w:p>
    <w:p w14:paraId="3E8F5321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lastRenderedPageBreak/>
        <w:t>EQ</w:t>
      </w:r>
    </w:p>
    <w:p w14:paraId="1B74F41B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Khóa học</w:t>
      </w:r>
    </w:p>
    <w:p w14:paraId="70C55E7C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Miễn phí</w:t>
      </w:r>
    </w:p>
    <w:p w14:paraId="5EC6C177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Trả phí</w:t>
      </w:r>
    </w:p>
    <w:p w14:paraId="09F8ED57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Tin tức</w:t>
      </w:r>
    </w:p>
    <w:p w14:paraId="2DB5E6CB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Tài khoản</w:t>
      </w:r>
    </w:p>
    <w:p w14:paraId="3663B876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Đăng nhập</w:t>
      </w:r>
    </w:p>
    <w:p w14:paraId="2AA861FB" w14:textId="77777777" w:rsidR="00D01097" w:rsidRDefault="00000000">
      <w:pPr>
        <w:pStyle w:val="ListBullet"/>
        <w:spacing w:after="60"/>
        <w:ind w:left="1080"/>
      </w:pPr>
      <w:r>
        <w:rPr>
          <w:sz w:val="21"/>
        </w:rPr>
        <w:t>Trang cá nhân</w:t>
      </w:r>
    </w:p>
    <w:p w14:paraId="18C3AF3B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Admin</w:t>
      </w:r>
    </w:p>
    <w:p w14:paraId="26262421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4. Danh sách chức năng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2880"/>
        <w:gridCol w:w="5616"/>
      </w:tblGrid>
      <w:tr w:rsidR="00D01097" w14:paraId="4B414C8C" w14:textId="77777777">
        <w:trPr>
          <w:jc w:val="center"/>
        </w:trPr>
        <w:tc>
          <w:tcPr>
            <w:tcW w:w="864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44DA96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2880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8262BE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5616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12D9FC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Bao gồm</w:t>
            </w:r>
          </w:p>
        </w:tc>
      </w:tr>
      <w:tr w:rsidR="00D01097" w14:paraId="0074F674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272F3" w14:textId="77777777" w:rsidR="00D01097" w:rsidRDefault="00000000">
            <w:pPr>
              <w:jc w:val="center"/>
            </w:pPr>
            <w:r>
              <w:t>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09C48" w14:textId="77777777" w:rsidR="00D01097" w:rsidRDefault="00000000">
            <w:r>
              <w:rPr>
                <w:b/>
              </w:rPr>
              <w:t>Trang chủ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86559" w14:textId="77777777" w:rsidR="00D01097" w:rsidRDefault="00000000">
            <w:r>
              <w:t>Banner, thống kê, menu</w:t>
            </w:r>
          </w:p>
        </w:tc>
      </w:tr>
      <w:tr w:rsidR="00D01097" w14:paraId="3E010090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F81EE" w14:textId="77777777" w:rsidR="00D01097" w:rsidRDefault="00000000">
            <w:pPr>
              <w:jc w:val="center"/>
            </w:pPr>
            <w:r>
              <w:t>2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84D5F" w14:textId="77777777" w:rsidR="00D01097" w:rsidRDefault="00000000">
            <w:r>
              <w:rPr>
                <w:b/>
              </w:rPr>
              <w:t>Tra cứu đề án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D068B" w14:textId="77777777" w:rsidR="00D01097" w:rsidRDefault="00000000">
            <w:r>
              <w:t>Tra cứu trường, ngành</w:t>
            </w:r>
          </w:p>
        </w:tc>
      </w:tr>
      <w:tr w:rsidR="00D01097" w14:paraId="27280633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727F" w14:textId="77777777" w:rsidR="00D01097" w:rsidRDefault="00000000">
            <w:pPr>
              <w:jc w:val="center"/>
            </w:pPr>
            <w:r>
              <w:t>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5856" w14:textId="77777777" w:rsidR="00D01097" w:rsidRDefault="00000000">
            <w:r>
              <w:rPr>
                <w:b/>
              </w:rPr>
              <w:t>Tính điểm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1D226" w14:textId="77777777" w:rsidR="00D01097" w:rsidRDefault="00000000">
            <w:r>
              <w:t>Quy đổi điểm</w:t>
            </w:r>
          </w:p>
        </w:tc>
      </w:tr>
      <w:tr w:rsidR="00D01097" w14:paraId="685C94B7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98E3" w14:textId="77777777" w:rsidR="00D01097" w:rsidRDefault="00000000">
            <w:pPr>
              <w:jc w:val="center"/>
            </w:pPr>
            <w:r>
              <w:t>4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00572" w14:textId="77777777" w:rsidR="00D01097" w:rsidRDefault="00000000">
            <w:r>
              <w:rPr>
                <w:b/>
              </w:rPr>
              <w:t>Hướng nghiệp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DBD1B" w14:textId="77777777" w:rsidR="00D01097" w:rsidRDefault="00000000">
            <w:r>
              <w:t>MBTI, Holland</w:t>
            </w:r>
          </w:p>
        </w:tc>
      </w:tr>
      <w:tr w:rsidR="00D01097" w14:paraId="61EDB31C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21D80" w14:textId="77777777" w:rsidR="00D01097" w:rsidRDefault="00000000">
            <w:pPr>
              <w:jc w:val="center"/>
            </w:pPr>
            <w:r>
              <w:t>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9C5B" w14:textId="77777777" w:rsidR="00D01097" w:rsidRDefault="00000000">
            <w:r>
              <w:rPr>
                <w:b/>
              </w:rPr>
              <w:t>Khóa học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1545" w14:textId="77777777" w:rsidR="00D01097" w:rsidRDefault="00000000">
            <w:r>
              <w:t>Video, phân quyền</w:t>
            </w:r>
          </w:p>
        </w:tc>
      </w:tr>
      <w:tr w:rsidR="00D01097" w14:paraId="0FBD003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D181A" w14:textId="77777777" w:rsidR="00D01097" w:rsidRDefault="00000000">
            <w:pPr>
              <w:jc w:val="center"/>
            </w:pPr>
            <w:r>
              <w:t>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A2F7" w14:textId="77777777" w:rsidR="00D01097" w:rsidRDefault="00000000">
            <w:r>
              <w:rPr>
                <w:b/>
              </w:rPr>
              <w:t>Blog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D1F2" w14:textId="77777777" w:rsidR="00D01097" w:rsidRDefault="00000000">
            <w:r>
              <w:t>Tin tức</w:t>
            </w:r>
          </w:p>
        </w:tc>
      </w:tr>
      <w:tr w:rsidR="00D01097" w14:paraId="33071E3D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D1205" w14:textId="77777777" w:rsidR="00D01097" w:rsidRDefault="00000000">
            <w:pPr>
              <w:jc w:val="center"/>
            </w:pPr>
            <w:r>
              <w:t>7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928D3" w14:textId="77777777" w:rsidR="00D01097" w:rsidRDefault="00000000">
            <w:r>
              <w:rPr>
                <w:b/>
              </w:rPr>
              <w:t>Thành viên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0CC7" w14:textId="77777777" w:rsidR="00D01097" w:rsidRDefault="00000000">
            <w:r>
              <w:t>Đăng nhập</w:t>
            </w:r>
          </w:p>
        </w:tc>
      </w:tr>
      <w:tr w:rsidR="00D01097" w14:paraId="0C886EB8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FCC06" w14:textId="77777777" w:rsidR="00D01097" w:rsidRDefault="00000000">
            <w:pPr>
              <w:jc w:val="center"/>
            </w:pPr>
            <w:r>
              <w:t>8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2CF0E" w14:textId="77777777" w:rsidR="00D01097" w:rsidRDefault="00000000">
            <w:r>
              <w:rPr>
                <w:b/>
              </w:rPr>
              <w:t>Admin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E33DD" w14:textId="77777777" w:rsidR="00D01097" w:rsidRDefault="00000000">
            <w:r>
              <w:t>Quản trị</w:t>
            </w:r>
          </w:p>
        </w:tc>
      </w:tr>
    </w:tbl>
    <w:p w14:paraId="690C3C9E" w14:textId="77777777" w:rsidR="00D01097" w:rsidRDefault="00D01097">
      <w:pPr>
        <w:spacing w:after="240"/>
      </w:pPr>
    </w:p>
    <w:p w14:paraId="157E66F2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5. Đặc tả chức năng</w:t>
      </w:r>
    </w:p>
    <w:p w14:paraId="2D401AD2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1 - Trang chủ</w:t>
      </w:r>
    </w:p>
    <w:p w14:paraId="0F51BA04" w14:textId="77777777" w:rsidR="00D01097" w:rsidRDefault="00000000">
      <w:pPr>
        <w:spacing w:after="80"/>
      </w:pPr>
      <w:r>
        <w:t>Mục tiêu: Hiển thị thông tin tổng quan về website.</w:t>
      </w:r>
    </w:p>
    <w:p w14:paraId="4D59E91E" w14:textId="77777777" w:rsidR="00D01097" w:rsidRDefault="00000000">
      <w:pPr>
        <w:spacing w:after="80"/>
      </w:pPr>
      <w:r>
        <w:t>Chức năng:</w:t>
      </w:r>
    </w:p>
    <w:p w14:paraId="0D51108C" w14:textId="77777777" w:rsidR="00D01097" w:rsidRDefault="00000000">
      <w:pPr>
        <w:pStyle w:val="ListBullet"/>
        <w:spacing w:after="60"/>
      </w:pPr>
      <w:r>
        <w:rPr>
          <w:sz w:val="21"/>
        </w:rPr>
        <w:t>Banner: Slider, CTA (Call to Action), Liên kết tới Công cụ tính điểm.</w:t>
      </w:r>
    </w:p>
    <w:p w14:paraId="79F48CDE" w14:textId="77777777" w:rsidR="00D01097" w:rsidRDefault="00000000">
      <w:pPr>
        <w:pStyle w:val="ListBullet"/>
        <w:spacing w:after="60"/>
      </w:pPr>
      <w:r>
        <w:rPr>
          <w:sz w:val="21"/>
        </w:rPr>
        <w:lastRenderedPageBreak/>
        <w:t>Danh mục: Tính điểm, Tra cứu trường, Hướng nghiệp, Khóa học.</w:t>
      </w:r>
    </w:p>
    <w:p w14:paraId="35CD21D3" w14:textId="77777777" w:rsidR="00D01097" w:rsidRDefault="00000000">
      <w:pPr>
        <w:pStyle w:val="ListBullet"/>
        <w:spacing w:after="60"/>
      </w:pPr>
      <w:r>
        <w:rPr>
          <w:sz w:val="21"/>
        </w:rPr>
        <w:t>Thống kê: Tổng trường, Tổng ngành, Tổng học sinh.</w:t>
      </w:r>
    </w:p>
    <w:p w14:paraId="19977B30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2 - Tra cứu đề án tuyển sinh</w:t>
      </w:r>
    </w:p>
    <w:p w14:paraId="635DAA9D" w14:textId="77777777" w:rsidR="00D01097" w:rsidRDefault="00000000">
      <w:pPr>
        <w:spacing w:after="80"/>
      </w:pPr>
      <w:r>
        <w:t>Chức năng:</w:t>
      </w:r>
    </w:p>
    <w:p w14:paraId="1B67427F" w14:textId="77777777" w:rsidR="00D01097" w:rsidRDefault="00000000">
      <w:pPr>
        <w:pStyle w:val="ListBullet"/>
        <w:spacing w:after="60"/>
      </w:pPr>
      <w:r>
        <w:rPr>
          <w:sz w:val="21"/>
        </w:rPr>
        <w:t>Tìm kiếm: Người dùng có thể tìm theo Tên trường, Ngành học, Khối, Mã ngành, Phương thức xét tuyển.</w:t>
      </w:r>
    </w:p>
    <w:p w14:paraId="636EC678" w14:textId="77777777" w:rsidR="00D01097" w:rsidRDefault="00000000">
      <w:pPr>
        <w:pStyle w:val="ListBullet"/>
        <w:spacing w:after="60"/>
      </w:pPr>
      <w:r>
        <w:rPr>
          <w:sz w:val="21"/>
        </w:rPr>
        <w:t>Trang chi tiết: Hiển thị Thông tin trường, Chỉ tiêu, Tổ hợp, Điểm chuẩn, Đề án PDF.</w:t>
      </w:r>
    </w:p>
    <w:p w14:paraId="2BC0DC9C" w14:textId="77777777" w:rsidR="00D01097" w:rsidRDefault="00000000">
      <w:pPr>
        <w:pStyle w:val="ListBullet"/>
        <w:spacing w:after="60"/>
      </w:pPr>
      <w:r>
        <w:rPr>
          <w:sz w:val="21"/>
        </w:rPr>
        <w:t>Admin: Thêm, Sửa, Xóa, Import Excel.</w:t>
      </w:r>
    </w:p>
    <w:p w14:paraId="20DC1F8B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3 - Công cụ tính điểm (Trọng tâm hệ thống)</w:t>
      </w:r>
    </w:p>
    <w:p w14:paraId="37B2ED4A" w14:textId="77777777" w:rsidR="00D01097" w:rsidRDefault="00000000">
      <w:pPr>
        <w:spacing w:after="80"/>
      </w:pPr>
      <w:r>
        <w:t>Dữ liệu đầu vào:</w:t>
      </w:r>
    </w:p>
    <w:p w14:paraId="664608E5" w14:textId="77777777" w:rsidR="00D01097" w:rsidRDefault="00000000">
      <w:pPr>
        <w:pStyle w:val="ListBullet"/>
        <w:spacing w:after="60"/>
      </w:pPr>
      <w:r>
        <w:rPr>
          <w:sz w:val="21"/>
        </w:rPr>
        <w:t>Học bạ: HK1 lớp 10, HK2 lớp 10, HK2 lớp 12.</w:t>
      </w:r>
    </w:p>
    <w:p w14:paraId="27D0314E" w14:textId="77777777" w:rsidR="00D01097" w:rsidRDefault="00000000">
      <w:pPr>
        <w:pStyle w:val="ListBullet"/>
        <w:spacing w:after="60"/>
      </w:pPr>
      <w:r>
        <w:rPr>
          <w:sz w:val="21"/>
        </w:rPr>
        <w:t>Điểm THPT: Toán, Văn, Anh.</w:t>
      </w:r>
    </w:p>
    <w:p w14:paraId="79003754" w14:textId="77777777" w:rsidR="00D01097" w:rsidRDefault="00000000">
      <w:pPr>
        <w:pStyle w:val="ListBullet"/>
        <w:spacing w:after="60"/>
      </w:pPr>
      <w:r>
        <w:rPr>
          <w:sz w:val="21"/>
        </w:rPr>
        <w:t>Điểm khác: IELTS, SAT, HSA, TSA, VSTEP.</w:t>
      </w:r>
    </w:p>
    <w:p w14:paraId="185781FC" w14:textId="77777777" w:rsidR="00D01097" w:rsidRDefault="00000000">
      <w:pPr>
        <w:pStyle w:val="ListBullet"/>
        <w:spacing w:after="60"/>
      </w:pPr>
      <w:r>
        <w:rPr>
          <w:sz w:val="21"/>
        </w:rPr>
        <w:t>Điểm ưu tiên: Khu vực, Đối tượng.</w:t>
      </w:r>
    </w:p>
    <w:p w14:paraId="70226CBF" w14:textId="77777777" w:rsidR="00D01097" w:rsidRDefault="00000000">
      <w:pPr>
        <w:spacing w:after="80"/>
      </w:pPr>
      <w:r>
        <w:t>Xử lý:</w:t>
      </w:r>
    </w:p>
    <w:p w14:paraId="73B2D12C" w14:textId="77777777" w:rsidR="00D01097" w:rsidRDefault="00000000">
      <w:pPr>
        <w:pStyle w:val="ListBullet"/>
        <w:spacing w:after="60"/>
      </w:pPr>
      <w:r>
        <w:rPr>
          <w:sz w:val="21"/>
        </w:rPr>
        <w:t>Hệ thống Quy đổi điểm: Áp dụng công thức từng trường, So sánh, Xếp hạng.</w:t>
      </w:r>
    </w:p>
    <w:p w14:paraId="2E0F7381" w14:textId="77777777" w:rsidR="00D01097" w:rsidRDefault="00000000">
      <w:pPr>
        <w:spacing w:after="80"/>
      </w:pPr>
      <w:r>
        <w:t>Kết quả hiển thị: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D01097" w14:paraId="1E9C2002" w14:textId="77777777">
        <w:trPr>
          <w:jc w:val="center"/>
        </w:trPr>
        <w:tc>
          <w:tcPr>
            <w:tcW w:w="2880" w:type="dxa"/>
            <w:shd w:val="clear" w:color="auto" w:fill="336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F2B5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Trường</w:t>
            </w:r>
          </w:p>
        </w:tc>
        <w:tc>
          <w:tcPr>
            <w:tcW w:w="3168" w:type="dxa"/>
            <w:shd w:val="clear" w:color="auto" w:fill="336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1D13D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Ngành Điểm</w:t>
            </w:r>
          </w:p>
        </w:tc>
        <w:tc>
          <w:tcPr>
            <w:tcW w:w="3312" w:type="dxa"/>
            <w:shd w:val="clear" w:color="auto" w:fill="336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CF93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Khả năng</w:t>
            </w:r>
          </w:p>
        </w:tc>
      </w:tr>
      <w:tr w:rsidR="00D01097" w14:paraId="7149DC3F" w14:textId="77777777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ABE4" w14:textId="77777777" w:rsidR="00D01097" w:rsidRDefault="00000000">
            <w:r>
              <w:rPr>
                <w:b/>
              </w:rPr>
              <w:t>ĐHBK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2864" w14:textId="77777777" w:rsidR="00D01097" w:rsidRDefault="00000000">
            <w:r>
              <w:t>CNTT 28.2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40A4" w14:textId="77777777" w:rsidR="00D01097" w:rsidRDefault="00000000">
            <w:pPr>
              <w:jc w:val="center"/>
            </w:pPr>
            <w:r>
              <w:rPr>
                <w:b/>
                <w:color w:val="008000"/>
              </w:rPr>
              <w:t>Rất cao</w:t>
            </w:r>
          </w:p>
        </w:tc>
      </w:tr>
    </w:tbl>
    <w:p w14:paraId="399342B7" w14:textId="77777777" w:rsidR="00D01097" w:rsidRDefault="00D01097">
      <w:pPr>
        <w:spacing w:after="120"/>
      </w:pPr>
    </w:p>
    <w:p w14:paraId="61733AA0" w14:textId="77777777" w:rsidR="00D01097" w:rsidRDefault="00000000">
      <w:pPr>
        <w:spacing w:after="80"/>
      </w:pPr>
      <w:r>
        <w:t>Hành động người dùng: Lọc, Sắp xếp, Xuất PDF.</w:t>
      </w:r>
    </w:p>
    <w:p w14:paraId="1C9CE54B" w14:textId="77777777" w:rsidR="00D01097" w:rsidRDefault="00000000">
      <w:pPr>
        <w:spacing w:after="80"/>
      </w:pPr>
      <w:r>
        <w:t>Quản trị (Admin): Quản lý Công thức quy đổi (Trường, Phương thức) và Năm tuyển sinh.</w:t>
      </w:r>
    </w:p>
    <w:p w14:paraId="4A152791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4 - Hướng nghiệp</w:t>
      </w:r>
    </w:p>
    <w:p w14:paraId="289BBDCB" w14:textId="77777777" w:rsidR="00D01097" w:rsidRDefault="00000000">
      <w:pPr>
        <w:pStyle w:val="ListBullet"/>
        <w:spacing w:after="60"/>
      </w:pPr>
      <w:r>
        <w:rPr>
          <w:sz w:val="21"/>
        </w:rPr>
        <w:t>Danh sách bài test: MBTI, Holland, DISC, IQ, EQ.</w:t>
      </w:r>
    </w:p>
    <w:p w14:paraId="79CCDF99" w14:textId="77777777" w:rsidR="00D01097" w:rsidRDefault="00000000">
      <w:pPr>
        <w:pStyle w:val="ListBullet"/>
        <w:spacing w:after="60"/>
      </w:pPr>
      <w:r>
        <w:rPr>
          <w:sz w:val="21"/>
        </w:rPr>
        <w:t>Chi tiết: Giới thiệu, Link, File PDF, Download.</w:t>
      </w:r>
    </w:p>
    <w:p w14:paraId="43AADC08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5 - Khóa học</w:t>
      </w:r>
    </w:p>
    <w:p w14:paraId="0CC7E4AB" w14:textId="77777777" w:rsidR="00D01097" w:rsidRDefault="00000000">
      <w:pPr>
        <w:pStyle w:val="ListBullet"/>
        <w:spacing w:after="60"/>
      </w:pPr>
      <w:r>
        <w:rPr>
          <w:sz w:val="21"/>
        </w:rPr>
        <w:t>Danh sách: Hình ảnh, Giá, Thời lượng.</w:t>
      </w:r>
    </w:p>
    <w:p w14:paraId="6B9C2BB7" w14:textId="77777777" w:rsidR="00D01097" w:rsidRDefault="00000000">
      <w:pPr>
        <w:pStyle w:val="ListBullet"/>
        <w:spacing w:after="60"/>
      </w:pPr>
      <w:r>
        <w:rPr>
          <w:sz w:val="21"/>
        </w:rPr>
        <w:t>Giảng viên &amp; Chi tiết: Video, Tài liệu, File.</w:t>
      </w:r>
    </w:p>
    <w:p w14:paraId="61460324" w14:textId="77777777" w:rsidR="00D01097" w:rsidRDefault="00000000">
      <w:pPr>
        <w:pStyle w:val="ListBullet"/>
        <w:spacing w:after="60"/>
      </w:pPr>
      <w:r>
        <w:rPr>
          <w:sz w:val="21"/>
        </w:rPr>
        <w:t>Phân quyền:</w:t>
      </w:r>
    </w:p>
    <w:p w14:paraId="55F35910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Free: Đăng ký tài khoản là học được.</w:t>
      </w:r>
    </w:p>
    <w:p w14:paraId="73ACA49C" w14:textId="77777777" w:rsidR="00D01097" w:rsidRDefault="00000000">
      <w:pPr>
        <w:pStyle w:val="ListBullet"/>
        <w:spacing w:after="60"/>
        <w:ind w:left="720"/>
      </w:pPr>
      <w:r>
        <w:rPr>
          <w:sz w:val="21"/>
        </w:rPr>
        <w:t>Premium: Mở khóa sau khi thanh toán.</w:t>
      </w:r>
    </w:p>
    <w:p w14:paraId="4133E0CB" w14:textId="77777777" w:rsidR="00D01097" w:rsidRDefault="00000000">
      <w:pPr>
        <w:pStyle w:val="ListBullet"/>
        <w:spacing w:after="60"/>
      </w:pPr>
      <w:r>
        <w:rPr>
          <w:sz w:val="21"/>
        </w:rPr>
        <w:t>Thanh toán: MOMO, VNPAY, SePay.</w:t>
      </w:r>
    </w:p>
    <w:p w14:paraId="7E43A9C7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lastRenderedPageBreak/>
        <w:t>Module 6 - Blog</w:t>
      </w:r>
    </w:p>
    <w:p w14:paraId="04D535ED" w14:textId="77777777" w:rsidR="00D01097" w:rsidRDefault="00000000">
      <w:pPr>
        <w:pStyle w:val="ListBullet"/>
        <w:spacing w:after="60"/>
      </w:pPr>
      <w:r>
        <w:rPr>
          <w:sz w:val="21"/>
        </w:rPr>
        <w:t>Chuyên mục: Tin tuyển sinh, Kinh nghiệm, Hướng nghiệp.</w:t>
      </w:r>
    </w:p>
    <w:p w14:paraId="028277AE" w14:textId="77777777" w:rsidR="00D01097" w:rsidRDefault="00000000">
      <w:pPr>
        <w:pStyle w:val="ListBullet"/>
        <w:spacing w:after="60"/>
      </w:pPr>
      <w:r>
        <w:rPr>
          <w:sz w:val="21"/>
        </w:rPr>
        <w:t>Chức năng: SEO, Tag, Bình luận, Related Post.</w:t>
      </w:r>
    </w:p>
    <w:p w14:paraId="6235F2A0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7 - Thành viên</w:t>
      </w:r>
    </w:p>
    <w:p w14:paraId="4AA9C89B" w14:textId="77777777" w:rsidR="00D01097" w:rsidRDefault="00000000">
      <w:pPr>
        <w:pStyle w:val="ListBullet"/>
        <w:spacing w:after="60"/>
      </w:pPr>
      <w:r>
        <w:rPr>
          <w:sz w:val="21"/>
        </w:rPr>
        <w:t>Đăng ký: Email, Google.</w:t>
      </w:r>
    </w:p>
    <w:p w14:paraId="6E81C30A" w14:textId="77777777" w:rsidR="00D01097" w:rsidRDefault="00000000">
      <w:pPr>
        <w:pStyle w:val="ListBullet"/>
        <w:spacing w:after="60"/>
      </w:pPr>
      <w:r>
        <w:rPr>
          <w:sz w:val="21"/>
        </w:rPr>
        <w:t>Trang cá nhân: Kết quả tính điểm, Khóa học, Lịch sử.</w:t>
      </w:r>
    </w:p>
    <w:p w14:paraId="03244395" w14:textId="77777777" w:rsidR="00D01097" w:rsidRDefault="00000000">
      <w:pPr>
        <w:keepNext/>
        <w:spacing w:before="240" w:after="80"/>
      </w:pPr>
      <w:r>
        <w:rPr>
          <w:b/>
          <w:color w:val="336699"/>
          <w:sz w:val="26"/>
        </w:rPr>
        <w:t>Module 8 - Admin</w:t>
      </w:r>
    </w:p>
    <w:p w14:paraId="214162CE" w14:textId="77777777" w:rsidR="00D01097" w:rsidRDefault="00000000">
      <w:pPr>
        <w:pStyle w:val="ListBullet"/>
        <w:spacing w:after="60"/>
      </w:pPr>
      <w:r>
        <w:rPr>
          <w:sz w:val="21"/>
        </w:rPr>
        <w:t>Dashboard: Hiển thị Người dùng, Doanh thu, Khóa học, Lượt tính điểm.</w:t>
      </w:r>
    </w:p>
    <w:p w14:paraId="64782ABD" w14:textId="77777777" w:rsidR="00D01097" w:rsidRDefault="00000000">
      <w:pPr>
        <w:pStyle w:val="ListBullet"/>
        <w:spacing w:after="60"/>
      </w:pPr>
      <w:r>
        <w:rPr>
          <w:sz w:val="21"/>
        </w:rPr>
        <w:t>Quản lý: User, Bài viết, Trường, Ngành, Công thức, Banner, Khóa học.</w:t>
      </w:r>
    </w:p>
    <w:p w14:paraId="710C8473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6. Phạm vi không bao gồm</w:t>
      </w:r>
    </w:p>
    <w:p w14:paraId="08423048" w14:textId="77777777" w:rsidR="00D01097" w:rsidRDefault="00000000">
      <w:pPr>
        <w:pStyle w:val="ListBullet"/>
        <w:spacing w:after="60"/>
      </w:pPr>
      <w:r>
        <w:rPr>
          <w:sz w:val="21"/>
        </w:rPr>
        <w:t>Mobile App</w:t>
      </w:r>
    </w:p>
    <w:p w14:paraId="6E430169" w14:textId="77777777" w:rsidR="00D01097" w:rsidRDefault="00000000">
      <w:pPr>
        <w:pStyle w:val="ListBullet"/>
        <w:spacing w:after="60"/>
      </w:pPr>
      <w:r>
        <w:rPr>
          <w:sz w:val="21"/>
        </w:rPr>
        <w:t>AI Chatbot</w:t>
      </w:r>
    </w:p>
    <w:p w14:paraId="1B9A0F62" w14:textId="77777777" w:rsidR="00D01097" w:rsidRDefault="00000000">
      <w:pPr>
        <w:pStyle w:val="ListBullet"/>
        <w:spacing w:after="60"/>
      </w:pPr>
      <w:r>
        <w:rPr>
          <w:sz w:val="21"/>
        </w:rPr>
        <w:t>Livestream</w:t>
      </w:r>
    </w:p>
    <w:p w14:paraId="004CEE5C" w14:textId="77777777" w:rsidR="00D01097" w:rsidRDefault="00000000">
      <w:pPr>
        <w:pStyle w:val="ListBullet"/>
        <w:spacing w:after="60"/>
      </w:pPr>
      <w:r>
        <w:rPr>
          <w:sz w:val="21"/>
        </w:rPr>
        <w:t>Zoom</w:t>
      </w:r>
    </w:p>
    <w:p w14:paraId="2260E50A" w14:textId="77777777" w:rsidR="00D01097" w:rsidRDefault="00000000">
      <w:pPr>
        <w:pStyle w:val="ListBullet"/>
        <w:spacing w:after="60"/>
      </w:pPr>
      <w:r>
        <w:rPr>
          <w:sz w:val="21"/>
        </w:rPr>
        <w:t>CRM</w:t>
      </w:r>
    </w:p>
    <w:p w14:paraId="7A3F6B26" w14:textId="77777777" w:rsidR="00D01097" w:rsidRDefault="00000000">
      <w:pPr>
        <w:pStyle w:val="ListBullet"/>
        <w:spacing w:after="60"/>
      </w:pPr>
      <w:r>
        <w:rPr>
          <w:sz w:val="21"/>
        </w:rPr>
        <w:t>ERP</w:t>
      </w:r>
    </w:p>
    <w:p w14:paraId="6DFE9A12" w14:textId="77777777" w:rsidR="00D01097" w:rsidRDefault="00000000">
      <w:pPr>
        <w:pStyle w:val="ListBullet"/>
        <w:spacing w:after="60"/>
      </w:pPr>
      <w:r>
        <w:rPr>
          <w:sz w:val="21"/>
        </w:rPr>
        <w:t>SMS</w:t>
      </w:r>
    </w:p>
    <w:p w14:paraId="5B699BC0" w14:textId="77777777" w:rsidR="00D01097" w:rsidRDefault="00000000">
      <w:pPr>
        <w:pStyle w:val="ListBullet"/>
        <w:spacing w:after="60"/>
      </w:pPr>
      <w:r>
        <w:rPr>
          <w:sz w:val="21"/>
        </w:rPr>
        <w:t>Email Marketing</w:t>
      </w:r>
    </w:p>
    <w:p w14:paraId="7D88EE49" w14:textId="77777777" w:rsidR="00D01097" w:rsidRDefault="00000000">
      <w:pPr>
        <w:keepNext/>
        <w:spacing w:before="360" w:after="120"/>
      </w:pPr>
      <w:r>
        <w:rPr>
          <w:b/>
          <w:color w:val="0F4C81"/>
          <w:sz w:val="32"/>
        </w:rPr>
        <w:t>7. Tiến độ thực hiện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0"/>
        <w:gridCol w:w="3600"/>
      </w:tblGrid>
      <w:tr w:rsidR="00D01097" w14:paraId="71895B7A" w14:textId="77777777">
        <w:trPr>
          <w:jc w:val="center"/>
        </w:trPr>
        <w:tc>
          <w:tcPr>
            <w:tcW w:w="5760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A690C" w14:textId="77777777" w:rsidR="00D01097" w:rsidRDefault="00000000">
            <w:r>
              <w:rPr>
                <w:b/>
                <w:color w:val="FFFFFF"/>
              </w:rPr>
              <w:t>Giai đoạn</w:t>
            </w:r>
          </w:p>
        </w:tc>
        <w:tc>
          <w:tcPr>
            <w:tcW w:w="3600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CB505" w14:textId="77777777" w:rsidR="00D01097" w:rsidRDefault="00000000">
            <w:pPr>
              <w:jc w:val="center"/>
            </w:pPr>
            <w:r>
              <w:rPr>
                <w:b/>
                <w:color w:val="FFFFFF"/>
              </w:rPr>
              <w:t>Thời gian</w:t>
            </w:r>
          </w:p>
        </w:tc>
      </w:tr>
      <w:tr w:rsidR="00D01097" w14:paraId="197192FC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4F48" w14:textId="77777777" w:rsidR="00D01097" w:rsidRDefault="00000000">
            <w:r>
              <w:t>Phân tích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4FA8" w14:textId="77777777" w:rsidR="00D01097" w:rsidRDefault="00000000">
            <w:pPr>
              <w:jc w:val="center"/>
            </w:pPr>
            <w:r>
              <w:t>2 tuần</w:t>
            </w:r>
          </w:p>
        </w:tc>
      </w:tr>
      <w:tr w:rsidR="00D01097" w14:paraId="25B27BB9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94CE" w14:textId="77777777" w:rsidR="00D01097" w:rsidRDefault="00000000">
            <w:r>
              <w:t>Thiết kế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72B6" w14:textId="77777777" w:rsidR="00D01097" w:rsidRDefault="00000000">
            <w:pPr>
              <w:jc w:val="center"/>
            </w:pPr>
            <w:r>
              <w:t>3 tuần</w:t>
            </w:r>
          </w:p>
        </w:tc>
      </w:tr>
      <w:tr w:rsidR="00D01097" w14:paraId="4CBCCEDC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263F" w14:textId="77777777" w:rsidR="00D01097" w:rsidRDefault="00000000">
            <w:r>
              <w:t>Lập trình Backend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2803" w14:textId="77777777" w:rsidR="00D01097" w:rsidRDefault="00000000">
            <w:pPr>
              <w:jc w:val="center"/>
            </w:pPr>
            <w:r>
              <w:t>4 tuần</w:t>
            </w:r>
          </w:p>
        </w:tc>
      </w:tr>
      <w:tr w:rsidR="00D01097" w14:paraId="793BF3D3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AA9D" w14:textId="77777777" w:rsidR="00D01097" w:rsidRDefault="00000000">
            <w:r>
              <w:t>Lập trình Frontend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F09A" w14:textId="77777777" w:rsidR="00D01097" w:rsidRDefault="00000000">
            <w:pPr>
              <w:jc w:val="center"/>
            </w:pPr>
            <w:r>
              <w:t>4 tuần</w:t>
            </w:r>
          </w:p>
        </w:tc>
      </w:tr>
      <w:tr w:rsidR="00D01097" w14:paraId="2BCE4348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D91F" w14:textId="77777777" w:rsidR="00D01097" w:rsidRDefault="00000000">
            <w:r>
              <w:t>Kiểm thử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2A4A" w14:textId="77777777" w:rsidR="00D01097" w:rsidRDefault="00000000">
            <w:pPr>
              <w:jc w:val="center"/>
            </w:pPr>
            <w:r>
              <w:t>1 tuần</w:t>
            </w:r>
          </w:p>
        </w:tc>
      </w:tr>
      <w:tr w:rsidR="00D01097" w14:paraId="1C30FE07" w14:textId="77777777">
        <w:trPr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F84D" w14:textId="77777777" w:rsidR="00D01097" w:rsidRDefault="00000000">
            <w:r>
              <w:t>Deploy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5EF7" w14:textId="77777777" w:rsidR="00D01097" w:rsidRDefault="00000000">
            <w:pPr>
              <w:jc w:val="center"/>
            </w:pPr>
            <w:r>
              <w:t>1 tuần</w:t>
            </w:r>
          </w:p>
        </w:tc>
      </w:tr>
    </w:tbl>
    <w:p w14:paraId="1E8E1349" w14:textId="77777777" w:rsidR="00D01097" w:rsidRDefault="00D01097">
      <w:pPr>
        <w:spacing w:after="120"/>
      </w:pPr>
    </w:p>
    <w:p w14:paraId="4B868899" w14:textId="77777777" w:rsidR="00D01097" w:rsidRDefault="00000000">
      <w:r>
        <w:rPr>
          <w:b/>
          <w:color w:val="336699"/>
        </w:rPr>
        <w:t>Tổng thời gian dự kiến: 10 - 15 tuần</w:t>
      </w:r>
    </w:p>
    <w:p w14:paraId="6B3265BA" w14:textId="23D1E4CB" w:rsidR="00D01097" w:rsidRDefault="00D01097" w:rsidP="00980C57">
      <w:pPr>
        <w:pStyle w:val="ListBullet"/>
        <w:numPr>
          <w:ilvl w:val="0"/>
          <w:numId w:val="0"/>
        </w:numPr>
        <w:spacing w:after="60"/>
        <w:ind w:left="360"/>
      </w:pPr>
    </w:p>
    <w:sectPr w:rsidR="00D010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835690">
    <w:abstractNumId w:val="8"/>
  </w:num>
  <w:num w:numId="2" w16cid:durableId="1069572268">
    <w:abstractNumId w:val="6"/>
  </w:num>
  <w:num w:numId="3" w16cid:durableId="224418436">
    <w:abstractNumId w:val="5"/>
  </w:num>
  <w:num w:numId="4" w16cid:durableId="1390304001">
    <w:abstractNumId w:val="4"/>
  </w:num>
  <w:num w:numId="5" w16cid:durableId="351808754">
    <w:abstractNumId w:val="7"/>
  </w:num>
  <w:num w:numId="6" w16cid:durableId="1401438852">
    <w:abstractNumId w:val="3"/>
  </w:num>
  <w:num w:numId="7" w16cid:durableId="1139952630">
    <w:abstractNumId w:val="2"/>
  </w:num>
  <w:num w:numId="8" w16cid:durableId="992637536">
    <w:abstractNumId w:val="1"/>
  </w:num>
  <w:num w:numId="9" w16cid:durableId="109648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0C57"/>
    <w:rsid w:val="00AA1D8D"/>
    <w:rsid w:val="00B47730"/>
    <w:rsid w:val="00CB0664"/>
    <w:rsid w:val="00D01097"/>
    <w:rsid w:val="00D308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7AF08C"/>
  <w14:defaultImageDpi w14:val="300"/>
  <w15:docId w15:val="{5593B105-05DF-4753-8DAE-7B67DBC0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2026-07-27T15:52:00Z</dcterms:modified>
  <cp:category/>
</cp:coreProperties>
</file>