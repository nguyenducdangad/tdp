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8BB9" w14:textId="77777777" w:rsidR="00293B9E" w:rsidRDefault="00000000">
      <w:pPr>
        <w:spacing w:before="120" w:after="120"/>
        <w:jc w:val="center"/>
      </w:pPr>
      <w:r>
        <w:rPr>
          <w:b/>
          <w:sz w:val="32"/>
        </w:rPr>
        <w:t>THÔNG BÁO</w:t>
      </w:r>
    </w:p>
    <w:p w14:paraId="502814F8" w14:textId="77777777" w:rsidR="00293B9E" w:rsidRDefault="00000000">
      <w:pPr>
        <w:spacing w:after="360"/>
        <w:jc w:val="center"/>
      </w:pPr>
      <w:r>
        <w:rPr>
          <w:b/>
        </w:rPr>
        <w:t>Ngưỡng đảm bảo chất lượng đầu vào và quy tắc quy đổi tương đương ngưỡng</w:t>
      </w:r>
      <w:r>
        <w:rPr>
          <w:b/>
        </w:rPr>
        <w:br/>
        <w:t>đầu vào và điểm trúng tuyển giữa các phương thức tuyển sinh đại học</w:t>
      </w:r>
      <w:r>
        <w:rPr>
          <w:b/>
        </w:rPr>
        <w:br/>
        <w:t xml:space="preserve">hệ chính quy </w:t>
      </w:r>
      <w:r w:rsidRPr="00C2509C">
        <w:rPr>
          <w:b/>
          <w:highlight w:val="yellow"/>
        </w:rPr>
        <w:t>năm 2026</w:t>
      </w:r>
    </w:p>
    <w:p w14:paraId="4B13C96D" w14:textId="40C9D76A" w:rsidR="00293B9E" w:rsidRDefault="00000000">
      <w:pPr>
        <w:spacing w:before="240" w:after="120"/>
      </w:pPr>
      <w:r>
        <w:rPr>
          <w:b/>
        </w:rPr>
        <w:t>Quy tắc quy đổi tương đương ngưỡng đầu vào và điểm trúng tuyển giữa các phương thức tuyển sinh:</w:t>
      </w:r>
    </w:p>
    <w:p w14:paraId="512345D2" w14:textId="4B78159F" w:rsidR="00293B9E" w:rsidRDefault="00000000" w:rsidP="00026B1F">
      <w:pPr>
        <w:spacing w:after="60"/>
        <w:ind w:left="432"/>
      </w:pPr>
      <w:r>
        <w:t xml:space="preserve">Căn </w:t>
      </w:r>
      <w:r w:rsidRPr="00026B1F">
        <w:rPr>
          <w:highlight w:val="yellow"/>
        </w:rPr>
        <w:t>cứ hướng dẫn công tác tuyển sinh của Bộ Giáo dục và Đào tạo, phổ điểm thi tốt nghiệp THPT năm 2026</w:t>
      </w:r>
      <w:r>
        <w:t xml:space="preserve"> và dữ liệu tuyển sinh các năm trở lại đây của Trường; Trường xây dựng bảng quy đổi tương đương điểm trúng tuyển theo kết quả học tập cấp THPT (học bạ)</w:t>
      </w:r>
      <w:r w:rsidR="00026B1F">
        <w:t xml:space="preserve">; </w:t>
      </w:r>
      <w:r w:rsidR="00026B1F" w:rsidRPr="00B96760">
        <w:rPr>
          <w:highlight w:val="yellow"/>
        </w:rPr>
        <w:t xml:space="preserve">Điểm </w:t>
      </w:r>
      <w:r w:rsidR="00026B1F">
        <w:rPr>
          <w:highlight w:val="yellow"/>
        </w:rPr>
        <w:t xml:space="preserve">HAS; </w:t>
      </w:r>
      <w:r w:rsidR="00026B1F" w:rsidRPr="00B96760">
        <w:rPr>
          <w:highlight w:val="yellow"/>
        </w:rPr>
        <w:t xml:space="preserve"> Điểm TSA </w:t>
      </w:r>
      <w:r w:rsidR="00026B1F">
        <w:rPr>
          <w:highlight w:val="yellow"/>
        </w:rPr>
        <w:t xml:space="preserve">; </w:t>
      </w:r>
      <w:r w:rsidR="00026B1F" w:rsidRPr="00B96760">
        <w:rPr>
          <w:highlight w:val="yellow"/>
        </w:rPr>
        <w:t xml:space="preserve"> Điểm SAT</w:t>
      </w:r>
      <w:r w:rsidR="00026B1F">
        <w:rPr>
          <w:highlight w:val="yellow"/>
        </w:rPr>
        <w:t>;</w:t>
      </w:r>
      <w:r w:rsidR="00026B1F" w:rsidRPr="00B96760">
        <w:rPr>
          <w:highlight w:val="yellow"/>
        </w:rPr>
        <w:t xml:space="preserve"> Điểm V-ACT…</w:t>
      </w:r>
      <w:r>
        <w:t xml:space="preserve"> sang điểm trúng tuyển theo kết quả thi tốt nghiệp THPT </w:t>
      </w:r>
      <w:r w:rsidRPr="008E21AA">
        <w:rPr>
          <w:highlight w:val="yellow"/>
        </w:rPr>
        <w:t>năm 2026</w:t>
      </w:r>
      <w:r>
        <w:t xml:space="preserve"> như sau: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728"/>
        <w:gridCol w:w="3600"/>
        <w:gridCol w:w="3312"/>
      </w:tblGrid>
      <w:tr w:rsidR="00293B9E" w14:paraId="064262FD" w14:textId="77777777">
        <w:trPr>
          <w:jc w:val="center"/>
        </w:trPr>
        <w:tc>
          <w:tcPr>
            <w:tcW w:w="720" w:type="dxa"/>
            <w:shd w:val="clear" w:color="auto" w:fill="F0F4F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3A605B" w14:textId="77777777" w:rsidR="00293B9E" w:rsidRDefault="00000000">
            <w:pPr>
              <w:jc w:val="center"/>
            </w:pPr>
            <w:r>
              <w:rPr>
                <w:b/>
                <w:sz w:val="22"/>
              </w:rPr>
              <w:t>TT</w:t>
            </w:r>
          </w:p>
        </w:tc>
        <w:tc>
          <w:tcPr>
            <w:tcW w:w="1728" w:type="dxa"/>
            <w:shd w:val="clear" w:color="auto" w:fill="F0F4F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8F5F72" w14:textId="77777777" w:rsidR="00293B9E" w:rsidRDefault="00000000">
            <w:pPr>
              <w:jc w:val="center"/>
            </w:pPr>
            <w:r>
              <w:rPr>
                <w:b/>
                <w:sz w:val="22"/>
              </w:rPr>
              <w:t>Khoảng</w:t>
            </w:r>
          </w:p>
        </w:tc>
        <w:tc>
          <w:tcPr>
            <w:tcW w:w="3600" w:type="dxa"/>
            <w:shd w:val="clear" w:color="auto" w:fill="F0F4F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4D70D4" w14:textId="77777777" w:rsidR="00293B9E" w:rsidRDefault="00000000">
            <w:pPr>
              <w:jc w:val="center"/>
            </w:pPr>
            <w:r>
              <w:rPr>
                <w:b/>
                <w:sz w:val="22"/>
              </w:rPr>
              <w:t>Phương thức xét kết quả thi tốt nghiệp THPT năm 2026</w:t>
            </w:r>
            <w:r>
              <w:rPr>
                <w:b/>
                <w:sz w:val="22"/>
              </w:rPr>
              <w:br/>
              <w:t>(phương thức gốc)</w:t>
            </w:r>
          </w:p>
        </w:tc>
        <w:tc>
          <w:tcPr>
            <w:tcW w:w="3312" w:type="dxa"/>
            <w:shd w:val="clear" w:color="auto" w:fill="F0F4F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EE5BBE" w14:textId="4E7B5C77" w:rsidR="00293B9E" w:rsidRDefault="00000000">
            <w:pPr>
              <w:jc w:val="center"/>
            </w:pPr>
            <w:r>
              <w:rPr>
                <w:b/>
                <w:sz w:val="22"/>
              </w:rPr>
              <w:t>Phương thức xét kết quả học tập THPT (học bạ)</w:t>
            </w:r>
            <w:r w:rsidR="00B96760">
              <w:rPr>
                <w:b/>
                <w:sz w:val="22"/>
              </w:rPr>
              <w:t>; TSA; HAS; V-ACT…</w:t>
            </w:r>
          </w:p>
        </w:tc>
      </w:tr>
      <w:tr w:rsidR="00293B9E" w14:paraId="47E2C633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DC4B05" w14:textId="77777777" w:rsidR="00293B9E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36C0C2" w14:textId="77777777" w:rsidR="00293B9E" w:rsidRDefault="00000000">
            <w:pPr>
              <w:jc w:val="center"/>
            </w:pPr>
            <w:r>
              <w:rPr>
                <w:sz w:val="22"/>
              </w:rPr>
              <w:t>Khoảng 1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8D7FF6" w14:textId="5499DC9E" w:rsidR="00293B9E" w:rsidRDefault="00026B1F">
            <w:pPr>
              <w:jc w:val="center"/>
            </w:pPr>
            <w:r>
              <w:t>-</w:t>
            </w:r>
          </w:p>
        </w:tc>
        <w:tc>
          <w:tcPr>
            <w:tcW w:w="331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72BDA9" w14:textId="2DB172F0" w:rsidR="00293B9E" w:rsidRDefault="00026B1F">
            <w:pPr>
              <w:jc w:val="center"/>
            </w:pPr>
            <w:r>
              <w:t>-</w:t>
            </w:r>
          </w:p>
        </w:tc>
      </w:tr>
      <w:tr w:rsidR="00293B9E" w14:paraId="52FC6C93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DA6925" w14:textId="77777777" w:rsidR="00293B9E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3008962" w14:textId="77777777" w:rsidR="00293B9E" w:rsidRDefault="00000000">
            <w:pPr>
              <w:jc w:val="center"/>
            </w:pPr>
            <w:r>
              <w:rPr>
                <w:sz w:val="22"/>
              </w:rPr>
              <w:t>Khoảng 2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A33F62" w14:textId="0B933D5A" w:rsidR="00293B9E" w:rsidRDefault="00026B1F">
            <w:pPr>
              <w:jc w:val="center"/>
            </w:pPr>
            <w:r>
              <w:t>-</w:t>
            </w:r>
          </w:p>
        </w:tc>
        <w:tc>
          <w:tcPr>
            <w:tcW w:w="331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C350B8" w14:textId="2AA56935" w:rsidR="00293B9E" w:rsidRDefault="00026B1F">
            <w:pPr>
              <w:jc w:val="center"/>
            </w:pPr>
            <w:r>
              <w:t>-</w:t>
            </w:r>
          </w:p>
        </w:tc>
      </w:tr>
      <w:tr w:rsidR="00293B9E" w14:paraId="7CBBB621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DE130D" w14:textId="77777777" w:rsidR="00293B9E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8DB6C9" w14:textId="77777777" w:rsidR="00293B9E" w:rsidRDefault="00000000">
            <w:pPr>
              <w:jc w:val="center"/>
            </w:pPr>
            <w:r>
              <w:rPr>
                <w:sz w:val="22"/>
              </w:rPr>
              <w:t>Khoảng 3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AA076C" w14:textId="26C1E2FB" w:rsidR="00293B9E" w:rsidRDefault="00026B1F">
            <w:pPr>
              <w:jc w:val="center"/>
            </w:pPr>
            <w:r>
              <w:t>-</w:t>
            </w:r>
          </w:p>
        </w:tc>
        <w:tc>
          <w:tcPr>
            <w:tcW w:w="331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EBA23C" w14:textId="772D9105" w:rsidR="00293B9E" w:rsidRDefault="00026B1F">
            <w:pPr>
              <w:jc w:val="center"/>
            </w:pPr>
            <w:r>
              <w:t>-</w:t>
            </w:r>
          </w:p>
        </w:tc>
      </w:tr>
      <w:tr w:rsidR="00293B9E" w14:paraId="4BED6BB3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470421" w14:textId="77777777" w:rsidR="00293B9E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762E71" w14:textId="77777777" w:rsidR="00293B9E" w:rsidRDefault="00000000">
            <w:pPr>
              <w:jc w:val="center"/>
            </w:pPr>
            <w:r>
              <w:rPr>
                <w:sz w:val="22"/>
              </w:rPr>
              <w:t>Khoảng 4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E097B1" w14:textId="2A2164DA" w:rsidR="00293B9E" w:rsidRDefault="00026B1F">
            <w:pPr>
              <w:jc w:val="center"/>
            </w:pPr>
            <w:r>
              <w:t>-</w:t>
            </w:r>
          </w:p>
        </w:tc>
        <w:tc>
          <w:tcPr>
            <w:tcW w:w="331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2837B2" w14:textId="5E26D8BC" w:rsidR="00293B9E" w:rsidRDefault="00026B1F">
            <w:pPr>
              <w:jc w:val="center"/>
            </w:pPr>
            <w:r>
              <w:t>-</w:t>
            </w:r>
          </w:p>
        </w:tc>
      </w:tr>
      <w:tr w:rsidR="00B96760" w14:paraId="6B9319B4" w14:textId="77777777">
        <w:trPr>
          <w:jc w:val="center"/>
        </w:trPr>
        <w:tc>
          <w:tcPr>
            <w:tcW w:w="72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376F3F" w14:textId="1EFFEA0E" w:rsidR="00B96760" w:rsidRDefault="00B967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..</w:t>
            </w:r>
          </w:p>
        </w:tc>
        <w:tc>
          <w:tcPr>
            <w:tcW w:w="1728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B38F7D" w14:textId="0ABC9BAB" w:rsidR="00B96760" w:rsidRDefault="00B96760">
            <w:pPr>
              <w:jc w:val="center"/>
              <w:rPr>
                <w:sz w:val="22"/>
              </w:rPr>
            </w:pPr>
            <w:r>
              <w:rPr>
                <w:sz w:val="22"/>
              </w:rPr>
              <w:t>…..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9492D1" w14:textId="7A0917B3" w:rsidR="00B96760" w:rsidRDefault="00B96760">
            <w:pPr>
              <w:jc w:val="center"/>
            </w:pPr>
            <w:r>
              <w:t>..</w:t>
            </w:r>
          </w:p>
        </w:tc>
        <w:tc>
          <w:tcPr>
            <w:tcW w:w="3312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D11EB0" w14:textId="1042BEA4" w:rsidR="00B96760" w:rsidRDefault="00B96760">
            <w:pPr>
              <w:jc w:val="center"/>
            </w:pPr>
            <w:r>
              <w:t>..</w:t>
            </w:r>
          </w:p>
        </w:tc>
      </w:tr>
    </w:tbl>
    <w:p w14:paraId="6E49892B" w14:textId="522DF260" w:rsidR="00293B9E" w:rsidRDefault="00000000">
      <w:pPr>
        <w:spacing w:before="240" w:after="120"/>
      </w:pPr>
      <w:r>
        <w:t>Từ bảng quy đổi trên, điểm trúng tuyển theo kết quả học tập THPT (học bạ)</w:t>
      </w:r>
      <w:r w:rsidR="00026B1F">
        <w:t xml:space="preserve">; </w:t>
      </w:r>
      <w:r>
        <w:t xml:space="preserve"> sẽ được quy đổi tương đương sang điểm trúng tuyển theo kết quả thi tốt nghiệp THPT năm 2026 theo công thức nội suy tuyến tính như sau:</w:t>
      </w:r>
    </w:p>
    <w:p w14:paraId="162019FB" w14:textId="77777777" w:rsidR="00293B9E" w:rsidRDefault="00000000">
      <w:pPr>
        <w:spacing w:before="160" w:after="160"/>
        <w:jc w:val="center"/>
      </w:pPr>
      <w:r>
        <w:rPr>
          <w:b/>
        </w:rPr>
        <w:t>y = c + [(x - a) / (b - a)] × (d - c)</w:t>
      </w:r>
    </w:p>
    <w:p w14:paraId="68916043" w14:textId="77777777" w:rsidR="00293B9E" w:rsidRDefault="00000000">
      <w:pPr>
        <w:spacing w:after="80"/>
      </w:pPr>
      <w:r>
        <w:rPr>
          <w:i/>
        </w:rPr>
        <w:t>Trong đó:</w:t>
      </w:r>
    </w:p>
    <w:p w14:paraId="2C26DF61" w14:textId="379A95C3" w:rsidR="00293B9E" w:rsidRDefault="00000000">
      <w:pPr>
        <w:spacing w:after="60"/>
        <w:ind w:left="432"/>
      </w:pPr>
      <w:r>
        <w:rPr>
          <w:b/>
        </w:rPr>
        <w:t xml:space="preserve">- x: </w:t>
      </w:r>
      <w:r>
        <w:t xml:space="preserve">Điểm trúng tuyển theo kết </w:t>
      </w:r>
      <w:r w:rsidRPr="006D5F68">
        <w:rPr>
          <w:highlight w:val="yellow"/>
        </w:rPr>
        <w:t>quả học tập cấp THPT (học bạ)</w:t>
      </w:r>
      <w:r w:rsidR="00F90360">
        <w:t xml:space="preserve">; </w:t>
      </w:r>
      <w:r w:rsidR="00F90360" w:rsidRPr="00B96760">
        <w:rPr>
          <w:highlight w:val="yellow"/>
        </w:rPr>
        <w:t xml:space="preserve">Điểm </w:t>
      </w:r>
      <w:r w:rsidR="00B96760">
        <w:rPr>
          <w:highlight w:val="yellow"/>
        </w:rPr>
        <w:t xml:space="preserve">HAS; </w:t>
      </w:r>
      <w:r w:rsidR="00F90360" w:rsidRPr="00B96760">
        <w:rPr>
          <w:highlight w:val="yellow"/>
        </w:rPr>
        <w:t xml:space="preserve"> </w:t>
      </w:r>
      <w:r w:rsidR="00F90360" w:rsidRPr="00B96760">
        <w:rPr>
          <w:highlight w:val="yellow"/>
        </w:rPr>
        <w:t xml:space="preserve">Điểm TSA </w:t>
      </w:r>
      <w:r w:rsidR="00B96760">
        <w:rPr>
          <w:highlight w:val="yellow"/>
        </w:rPr>
        <w:t xml:space="preserve">; </w:t>
      </w:r>
      <w:r w:rsidR="00F90360" w:rsidRPr="00B96760">
        <w:rPr>
          <w:highlight w:val="yellow"/>
        </w:rPr>
        <w:t xml:space="preserve"> </w:t>
      </w:r>
      <w:r w:rsidR="00F90360" w:rsidRPr="00B96760">
        <w:rPr>
          <w:highlight w:val="yellow"/>
        </w:rPr>
        <w:t>Điểm SAT</w:t>
      </w:r>
      <w:r w:rsidR="00B96760">
        <w:rPr>
          <w:highlight w:val="yellow"/>
        </w:rPr>
        <w:t>;</w:t>
      </w:r>
      <w:r w:rsidR="00F90360" w:rsidRPr="00B96760">
        <w:rPr>
          <w:highlight w:val="yellow"/>
        </w:rPr>
        <w:t xml:space="preserve"> </w:t>
      </w:r>
      <w:r w:rsidR="00F90360" w:rsidRPr="00B96760">
        <w:rPr>
          <w:highlight w:val="yellow"/>
        </w:rPr>
        <w:t>Điểm V-ACT</w:t>
      </w:r>
      <w:r w:rsidR="00F90360" w:rsidRPr="00B96760">
        <w:rPr>
          <w:highlight w:val="yellow"/>
        </w:rPr>
        <w:t>…</w:t>
      </w:r>
    </w:p>
    <w:p w14:paraId="6A545B6F" w14:textId="77777777" w:rsidR="00293B9E" w:rsidRDefault="00000000">
      <w:pPr>
        <w:spacing w:after="60"/>
        <w:ind w:left="432"/>
      </w:pPr>
      <w:r>
        <w:rPr>
          <w:b/>
        </w:rPr>
        <w:lastRenderedPageBreak/>
        <w:t xml:space="preserve">- y: </w:t>
      </w:r>
      <w:r>
        <w:t>Điểm trúng tuyển theo kết quả thi tốt nghiệp THPT năm 2026</w:t>
      </w:r>
    </w:p>
    <w:p w14:paraId="4144B14D" w14:textId="71D64AC1" w:rsidR="00293B9E" w:rsidRDefault="00000000" w:rsidP="006E2368">
      <w:pPr>
        <w:spacing w:after="60"/>
        <w:ind w:left="432"/>
      </w:pPr>
      <w:r>
        <w:rPr>
          <w:b/>
        </w:rPr>
        <w:t xml:space="preserve">- a, b: </w:t>
      </w:r>
      <w:r>
        <w:t xml:space="preserve">Biên của </w:t>
      </w:r>
      <w:r w:rsidRPr="006D5F68">
        <w:rPr>
          <w:highlight w:val="yellow"/>
        </w:rPr>
        <w:t>khoảng điểm học bạ THPT</w:t>
      </w:r>
      <w:r w:rsidR="006E2368">
        <w:t xml:space="preserve">; </w:t>
      </w:r>
      <w:r w:rsidR="006E2368" w:rsidRPr="006D5F68">
        <w:rPr>
          <w:highlight w:val="yellow"/>
        </w:rPr>
        <w:t>)</w:t>
      </w:r>
      <w:r w:rsidR="006E2368">
        <w:t xml:space="preserve">; </w:t>
      </w:r>
      <w:r w:rsidR="006E2368" w:rsidRPr="00B96760">
        <w:rPr>
          <w:highlight w:val="yellow"/>
        </w:rPr>
        <w:t xml:space="preserve">Điểm </w:t>
      </w:r>
      <w:r w:rsidR="006E2368">
        <w:rPr>
          <w:highlight w:val="yellow"/>
        </w:rPr>
        <w:t xml:space="preserve">HAS; </w:t>
      </w:r>
      <w:r w:rsidR="006E2368" w:rsidRPr="00B96760">
        <w:rPr>
          <w:highlight w:val="yellow"/>
        </w:rPr>
        <w:t xml:space="preserve"> Điểm TSA </w:t>
      </w:r>
      <w:r w:rsidR="006E2368">
        <w:rPr>
          <w:highlight w:val="yellow"/>
        </w:rPr>
        <w:t xml:space="preserve">; </w:t>
      </w:r>
      <w:r w:rsidR="006E2368" w:rsidRPr="00B96760">
        <w:rPr>
          <w:highlight w:val="yellow"/>
        </w:rPr>
        <w:t xml:space="preserve"> Điểm SAT</w:t>
      </w:r>
      <w:r w:rsidR="006E2368">
        <w:rPr>
          <w:highlight w:val="yellow"/>
        </w:rPr>
        <w:t>;</w:t>
      </w:r>
      <w:r w:rsidR="006E2368" w:rsidRPr="00B96760">
        <w:rPr>
          <w:highlight w:val="yellow"/>
        </w:rPr>
        <w:t xml:space="preserve"> Điểm V-ACT…</w:t>
      </w:r>
    </w:p>
    <w:p w14:paraId="0352BA1B" w14:textId="77777777" w:rsidR="00293B9E" w:rsidRDefault="00000000">
      <w:pPr>
        <w:spacing w:after="60"/>
        <w:ind w:left="432"/>
      </w:pPr>
      <w:r>
        <w:rPr>
          <w:b/>
        </w:rPr>
        <w:t xml:space="preserve">- c, d: </w:t>
      </w:r>
      <w:r>
        <w:t>Biên của khoảng điểm thi tốt nghiệp THPT năm 2026</w:t>
      </w:r>
    </w:p>
    <w:sectPr w:rsidR="00293B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68906">
    <w:abstractNumId w:val="8"/>
  </w:num>
  <w:num w:numId="2" w16cid:durableId="224922681">
    <w:abstractNumId w:val="6"/>
  </w:num>
  <w:num w:numId="3" w16cid:durableId="1413626436">
    <w:abstractNumId w:val="5"/>
  </w:num>
  <w:num w:numId="4" w16cid:durableId="1298877017">
    <w:abstractNumId w:val="4"/>
  </w:num>
  <w:num w:numId="5" w16cid:durableId="672074035">
    <w:abstractNumId w:val="7"/>
  </w:num>
  <w:num w:numId="6" w16cid:durableId="1965771271">
    <w:abstractNumId w:val="3"/>
  </w:num>
  <w:num w:numId="7" w16cid:durableId="1885634557">
    <w:abstractNumId w:val="2"/>
  </w:num>
  <w:num w:numId="8" w16cid:durableId="1025908206">
    <w:abstractNumId w:val="1"/>
  </w:num>
  <w:num w:numId="9" w16cid:durableId="36086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1F"/>
    <w:rsid w:val="00034616"/>
    <w:rsid w:val="0006063C"/>
    <w:rsid w:val="0015074B"/>
    <w:rsid w:val="00293B9E"/>
    <w:rsid w:val="0029639D"/>
    <w:rsid w:val="00326F90"/>
    <w:rsid w:val="006D5F68"/>
    <w:rsid w:val="006E2368"/>
    <w:rsid w:val="008E21AA"/>
    <w:rsid w:val="00AA1D8D"/>
    <w:rsid w:val="00B47730"/>
    <w:rsid w:val="00B96760"/>
    <w:rsid w:val="00C2509C"/>
    <w:rsid w:val="00C80DBC"/>
    <w:rsid w:val="00CB0664"/>
    <w:rsid w:val="00EB2C02"/>
    <w:rsid w:val="00F90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D67B0A"/>
  <w14:defaultImageDpi w14:val="300"/>
  <w15:docId w15:val="{5F7DE349-3228-4C44-86BD-26C81F2E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368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2026-09-07T15:50:00Z</dcterms:modified>
  <cp:category/>
</cp:coreProperties>
</file>